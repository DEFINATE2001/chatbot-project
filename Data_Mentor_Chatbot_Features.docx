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72E29" w14:textId="77777777" w:rsidR="00184F86" w:rsidRDefault="00000000">
      <w:pPr>
        <w:pStyle w:val="Heading1"/>
      </w:pPr>
      <w:r>
        <w:t>Data Mentor Chatbot — 15 Functional Features</w:t>
      </w:r>
    </w:p>
    <w:p w14:paraId="3172EA9C" w14:textId="77777777" w:rsidR="00184F86" w:rsidRDefault="00000000">
      <w:pPr>
        <w:pStyle w:val="Heading2"/>
      </w:pPr>
      <w:r>
        <w:t>1️⃣ Conversational Chat Interface</w:t>
      </w:r>
    </w:p>
    <w:p w14:paraId="209F2523" w14:textId="77777777" w:rsidR="00184F86" w:rsidRDefault="00000000">
      <w:r>
        <w:t>Users can type natural language questions (like 'What is linear regression?') and get intelligent responses. Powered by LLM (OpenAI / LangChain).</w:t>
      </w:r>
    </w:p>
    <w:p w14:paraId="1460679D" w14:textId="77777777" w:rsidR="00184F86" w:rsidRDefault="00000000">
      <w:pPr>
        <w:pStyle w:val="Heading2"/>
      </w:pPr>
      <w:r>
        <w:t>2️⃣ Dataset Upload</w:t>
      </w:r>
    </w:p>
    <w:p w14:paraId="5173B8D7" w14:textId="77777777" w:rsidR="00184F86" w:rsidRDefault="00000000">
      <w:r>
        <w:t>Users upload a `.csv` file. Chatbot detects and confirms successful upload.</w:t>
      </w:r>
    </w:p>
    <w:p w14:paraId="5F8702E5" w14:textId="77777777" w:rsidR="00184F86" w:rsidRDefault="00000000">
      <w:pPr>
        <w:pStyle w:val="Heading2"/>
      </w:pPr>
      <w:r>
        <w:t>3️⃣ Data Preview</w:t>
      </w:r>
    </w:p>
    <w:p w14:paraId="5986EF85" w14:textId="77777777" w:rsidR="00184F86" w:rsidRDefault="00000000">
      <w:r>
        <w:t>Displays first few rows of uploaded dataset using `st.dataframe()`.</w:t>
      </w:r>
    </w:p>
    <w:p w14:paraId="289FA379" w14:textId="77777777" w:rsidR="00184F86" w:rsidRDefault="00000000">
      <w:pPr>
        <w:pStyle w:val="Heading2"/>
      </w:pPr>
      <w:r>
        <w:t>4️⃣ Descriptive Statistics</w:t>
      </w:r>
    </w:p>
    <w:p w14:paraId="0F4F30DA" w14:textId="77777777" w:rsidR="00184F86" w:rsidRDefault="00000000">
      <w:r>
        <w:t>Chatbot computes and displays: Mean, median, mode, count of missing values, and summary statistics (`df.describe()`).</w:t>
      </w:r>
    </w:p>
    <w:p w14:paraId="6C11D124" w14:textId="77777777" w:rsidR="00184F86" w:rsidRDefault="00000000">
      <w:pPr>
        <w:pStyle w:val="Heading2"/>
      </w:pPr>
      <w:r>
        <w:t>5️⃣ Data Visualization (Plotting)</w:t>
      </w:r>
    </w:p>
    <w:p w14:paraId="029149E4" w14:textId="77777777" w:rsidR="00184F86" w:rsidRDefault="00000000">
      <w:r>
        <w:t>Chatbot creates plots on request: Histogram, Scatterplot, Boxplot, Bar chart.</w:t>
      </w:r>
    </w:p>
    <w:p w14:paraId="1ACC7464" w14:textId="77777777" w:rsidR="00184F86" w:rsidRDefault="00000000">
      <w:pPr>
        <w:pStyle w:val="Heading2"/>
      </w:pPr>
      <w:r>
        <w:t>6️⃣ Data Cleaning Suggestions</w:t>
      </w:r>
    </w:p>
    <w:p w14:paraId="3099DB86" w14:textId="77777777" w:rsidR="00184F86" w:rsidRDefault="00000000">
      <w:r>
        <w:t>Detects missing values and gives cleanup recommendations.</w:t>
      </w:r>
    </w:p>
    <w:p w14:paraId="19878131" w14:textId="77777777" w:rsidR="00184F86" w:rsidRDefault="00000000">
      <w:pPr>
        <w:pStyle w:val="Heading2"/>
      </w:pPr>
      <w:r>
        <w:t>7️⃣ Code Generation (Python or R)</w:t>
      </w:r>
    </w:p>
    <w:p w14:paraId="7E7402A6" w14:textId="77777777" w:rsidR="00184F86" w:rsidRDefault="00000000">
      <w:r>
        <w:t>Chatbot automatically generates runnable R/Python code for analysis or visualization.</w:t>
      </w:r>
    </w:p>
    <w:p w14:paraId="43968FF1" w14:textId="77777777" w:rsidR="00184F86" w:rsidRDefault="00000000">
      <w:pPr>
        <w:pStyle w:val="Heading2"/>
      </w:pPr>
      <w:r>
        <w:t>8️⃣ Code Explanation</w:t>
      </w:r>
    </w:p>
    <w:p w14:paraId="021CF14A" w14:textId="77777777" w:rsidR="00184F86" w:rsidRDefault="00000000">
      <w:r>
        <w:t>User pastes code → chatbot explains what each line does.</w:t>
      </w:r>
    </w:p>
    <w:p w14:paraId="2B61441B" w14:textId="77777777" w:rsidR="00184F86" w:rsidRDefault="00000000">
      <w:pPr>
        <w:pStyle w:val="Heading2"/>
      </w:pPr>
      <w:r>
        <w:t>9️⃣ Model Building Guidance</w:t>
      </w:r>
    </w:p>
    <w:p w14:paraId="4D7E7755" w14:textId="77777777" w:rsidR="00184F86" w:rsidRDefault="00000000">
      <w:r>
        <w:t>Bot explains how to build and evaluate models such as Linear regression, Logistic regression, Decision trees, etc.</w:t>
      </w:r>
    </w:p>
    <w:p w14:paraId="07B4D937" w14:textId="77777777" w:rsidR="00184F86" w:rsidRDefault="00000000">
      <w:pPr>
        <w:pStyle w:val="Heading2"/>
      </w:pPr>
      <w:r>
        <w:t>🔟 Error Debugging Assistance</w:t>
      </w:r>
    </w:p>
    <w:p w14:paraId="3FFDC495" w14:textId="77777777" w:rsidR="00184F86" w:rsidRDefault="00000000">
      <w:r>
        <w:t>Chatbot helps identify why an error occurred in a code snippet and suggests fixes.</w:t>
      </w:r>
    </w:p>
    <w:p w14:paraId="056B6B6A" w14:textId="77777777" w:rsidR="00184F86" w:rsidRDefault="00000000">
      <w:pPr>
        <w:pStyle w:val="Heading2"/>
      </w:pPr>
      <w:r>
        <w:t>11️⃣ Concept Teaching Mode</w:t>
      </w:r>
    </w:p>
    <w:p w14:paraId="05046879" w14:textId="77777777" w:rsidR="00184F86" w:rsidRDefault="00000000">
      <w:r>
        <w:t>Explains theoretical data science topics interactively like Sampling, Hypothesis testing, p-values, and Cross-validation.</w:t>
      </w:r>
    </w:p>
    <w:p w14:paraId="1528AED2" w14:textId="77777777" w:rsidR="00184F86" w:rsidRDefault="00000000">
      <w:pPr>
        <w:pStyle w:val="Heading2"/>
      </w:pPr>
      <w:r>
        <w:lastRenderedPageBreak/>
        <w:t>12️⃣ Interactive Visual Explanation</w:t>
      </w:r>
    </w:p>
    <w:p w14:paraId="54C75EFE" w14:textId="77777777" w:rsidR="00184F86" w:rsidRDefault="00000000">
      <w:r>
        <w:t>Chatbot generates visuals (like a confusion matrix or distribution plot) to explain abstract concepts.</w:t>
      </w:r>
    </w:p>
    <w:p w14:paraId="7F9412A8" w14:textId="77777777" w:rsidR="00184F86" w:rsidRDefault="00000000">
      <w:pPr>
        <w:pStyle w:val="Heading2"/>
      </w:pPr>
      <w:r>
        <w:t>13️⃣ Chat History / Session Memory</w:t>
      </w:r>
    </w:p>
    <w:p w14:paraId="6E9CB5CF" w14:textId="77777777" w:rsidR="00184F86" w:rsidRDefault="00000000">
      <w:r>
        <w:t>User can scroll back or view full conversation. Option to download chat as `.txt` or `.pdf`.</w:t>
      </w:r>
    </w:p>
    <w:p w14:paraId="0CF7ACEE" w14:textId="77777777" w:rsidR="00184F86" w:rsidRDefault="00000000">
      <w:pPr>
        <w:pStyle w:val="Heading2"/>
      </w:pPr>
      <w:r>
        <w:t>14️⃣ Quiz Mode / Learning Assessment</w:t>
      </w:r>
    </w:p>
    <w:p w14:paraId="14B1DB23" w14:textId="77777777" w:rsidR="00184F86" w:rsidRDefault="00000000">
      <w:r>
        <w:t>Chatbot asks simple quiz questions based on recent topics. Tracks user score and provides explanations for answers.</w:t>
      </w:r>
    </w:p>
    <w:p w14:paraId="06309BCB" w14:textId="77777777" w:rsidR="00184F86" w:rsidRDefault="00000000">
      <w:pPr>
        <w:pStyle w:val="Heading2"/>
      </w:pPr>
      <w:r>
        <w:t>15️⃣ Voice Interaction (Optional)</w:t>
      </w:r>
    </w:p>
    <w:p w14:paraId="11D57891" w14:textId="77777777" w:rsidR="00184F86" w:rsidRDefault="00000000">
      <w:r>
        <w:t>User can talk to the chatbot via microphone. Bot can respond via text (and optionally voice output).</w:t>
      </w:r>
    </w:p>
    <w:p w14:paraId="1B373FDF" w14:textId="6E24A237" w:rsidR="003F07C2" w:rsidRDefault="003F07C2">
      <w:r>
        <w:t xml:space="preserve">Updates user queries with the functions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1644"/>
      </w:tblGrid>
      <w:tr w:rsidR="00EE484F" w:rsidRPr="00EE484F" w14:paraId="197CE6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FADF10" w14:textId="77777777" w:rsidR="00EE484F" w:rsidRPr="00EE484F" w:rsidRDefault="00EE484F" w:rsidP="00EE484F">
            <w:pPr>
              <w:rPr>
                <w:b/>
                <w:bCs/>
                <w:lang w:val="en-CA"/>
              </w:rPr>
            </w:pPr>
            <w:r w:rsidRPr="00EE484F">
              <w:rPr>
                <w:b/>
                <w:bCs/>
                <w:lang w:val="en-CA"/>
              </w:rPr>
              <w:t>User Query</w:t>
            </w:r>
          </w:p>
        </w:tc>
        <w:tc>
          <w:tcPr>
            <w:tcW w:w="0" w:type="auto"/>
            <w:vAlign w:val="center"/>
            <w:hideMark/>
          </w:tcPr>
          <w:p w14:paraId="714C5C46" w14:textId="77777777" w:rsidR="00EE484F" w:rsidRPr="00EE484F" w:rsidRDefault="00EE484F" w:rsidP="00EE484F">
            <w:pPr>
              <w:rPr>
                <w:b/>
                <w:bCs/>
                <w:lang w:val="en-CA"/>
              </w:rPr>
            </w:pPr>
            <w:r w:rsidRPr="00EE484F">
              <w:rPr>
                <w:b/>
                <w:bCs/>
                <w:lang w:val="en-CA"/>
              </w:rPr>
              <w:t>Detected Intent</w:t>
            </w:r>
          </w:p>
        </w:tc>
      </w:tr>
    </w:tbl>
    <w:p w14:paraId="6794A39A" w14:textId="77777777" w:rsidR="00EE484F" w:rsidRPr="00EE484F" w:rsidRDefault="00EE484F" w:rsidP="00EE484F">
      <w:pPr>
        <w:rPr>
          <w:vanish/>
          <w:lang w:val="en-C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3"/>
        <w:gridCol w:w="791"/>
      </w:tblGrid>
      <w:tr w:rsidR="00EE484F" w:rsidRPr="00EE484F" w14:paraId="2F07A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52635" w14:textId="77777777" w:rsidR="00EE484F" w:rsidRPr="00EE484F" w:rsidRDefault="00EE484F" w:rsidP="00EE484F">
            <w:pPr>
              <w:rPr>
                <w:lang w:val="en-CA"/>
              </w:rPr>
            </w:pPr>
            <w:r w:rsidRPr="00EE484F">
              <w:rPr>
                <w:lang w:val="en-CA"/>
              </w:rPr>
              <w:t>“Show me a summary of my dataset”</w:t>
            </w:r>
          </w:p>
        </w:tc>
        <w:tc>
          <w:tcPr>
            <w:tcW w:w="0" w:type="auto"/>
            <w:vAlign w:val="center"/>
            <w:hideMark/>
          </w:tcPr>
          <w:p w14:paraId="79A7A23B" w14:textId="77777777" w:rsidR="00EE484F" w:rsidRPr="00EE484F" w:rsidRDefault="00EE484F" w:rsidP="00EE484F">
            <w:pPr>
              <w:rPr>
                <w:lang w:val="en-CA"/>
              </w:rPr>
            </w:pPr>
            <w:r w:rsidRPr="00EE484F">
              <w:rPr>
                <w:lang w:val="en-CA"/>
              </w:rPr>
              <w:t>analyze</w:t>
            </w:r>
          </w:p>
        </w:tc>
      </w:tr>
    </w:tbl>
    <w:p w14:paraId="54E8EF61" w14:textId="77777777" w:rsidR="00EE484F" w:rsidRPr="00EE484F" w:rsidRDefault="00EE484F" w:rsidP="00EE484F">
      <w:pPr>
        <w:rPr>
          <w:vanish/>
          <w:lang w:val="en-C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5"/>
        <w:gridCol w:w="899"/>
      </w:tblGrid>
      <w:tr w:rsidR="00EE484F" w:rsidRPr="00EE484F" w14:paraId="38FE3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431CF" w14:textId="77777777" w:rsidR="00EE484F" w:rsidRPr="00EE484F" w:rsidRDefault="00EE484F" w:rsidP="00EE484F">
            <w:pPr>
              <w:rPr>
                <w:lang w:val="en-CA"/>
              </w:rPr>
            </w:pPr>
            <w:r w:rsidRPr="00EE484F">
              <w:rPr>
                <w:lang w:val="en-CA"/>
              </w:rPr>
              <w:t>“Plot a histogram of Salary”</w:t>
            </w:r>
          </w:p>
        </w:tc>
        <w:tc>
          <w:tcPr>
            <w:tcW w:w="0" w:type="auto"/>
            <w:vAlign w:val="center"/>
            <w:hideMark/>
          </w:tcPr>
          <w:p w14:paraId="7867964E" w14:textId="77777777" w:rsidR="00EE484F" w:rsidRPr="00EE484F" w:rsidRDefault="00EE484F" w:rsidP="00EE484F">
            <w:pPr>
              <w:rPr>
                <w:lang w:val="en-CA"/>
              </w:rPr>
            </w:pPr>
            <w:r w:rsidRPr="00EE484F">
              <w:rPr>
                <w:lang w:val="en-CA"/>
              </w:rPr>
              <w:t>visualize</w:t>
            </w:r>
          </w:p>
        </w:tc>
      </w:tr>
    </w:tbl>
    <w:p w14:paraId="0AF00E70" w14:textId="77777777" w:rsidR="00EE484F" w:rsidRPr="00EE484F" w:rsidRDefault="00EE484F" w:rsidP="00EE484F">
      <w:pPr>
        <w:rPr>
          <w:vanish/>
          <w:lang w:val="en-C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6"/>
        <w:gridCol w:w="1121"/>
      </w:tblGrid>
      <w:tr w:rsidR="00EE484F" w:rsidRPr="00EE484F" w14:paraId="6CA1C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68CFE" w14:textId="77777777" w:rsidR="00EE484F" w:rsidRPr="00EE484F" w:rsidRDefault="00EE484F" w:rsidP="00EE484F">
            <w:pPr>
              <w:rPr>
                <w:lang w:val="en-CA"/>
              </w:rPr>
            </w:pPr>
            <w:r w:rsidRPr="00EE484F">
              <w:rPr>
                <w:lang w:val="en-CA"/>
              </w:rPr>
              <w:t>“Find correlation between Age and Income”</w:t>
            </w:r>
          </w:p>
        </w:tc>
        <w:tc>
          <w:tcPr>
            <w:tcW w:w="0" w:type="auto"/>
            <w:vAlign w:val="center"/>
            <w:hideMark/>
          </w:tcPr>
          <w:p w14:paraId="173BCFDB" w14:textId="77777777" w:rsidR="00EE484F" w:rsidRPr="00EE484F" w:rsidRDefault="00EE484F" w:rsidP="00EE484F">
            <w:pPr>
              <w:rPr>
                <w:lang w:val="en-CA"/>
              </w:rPr>
            </w:pPr>
            <w:r w:rsidRPr="00EE484F">
              <w:rPr>
                <w:lang w:val="en-CA"/>
              </w:rPr>
              <w:t>correlation</w:t>
            </w:r>
          </w:p>
        </w:tc>
      </w:tr>
    </w:tbl>
    <w:p w14:paraId="156B486F" w14:textId="77777777" w:rsidR="00EE484F" w:rsidRPr="00EE484F" w:rsidRDefault="00EE484F" w:rsidP="00EE484F">
      <w:pPr>
        <w:rPr>
          <w:vanish/>
          <w:lang w:val="en-C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3"/>
        <w:gridCol w:w="1071"/>
      </w:tblGrid>
      <w:tr w:rsidR="00EE484F" w:rsidRPr="00EE484F" w14:paraId="7C1A0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67C9A" w14:textId="77777777" w:rsidR="00EE484F" w:rsidRPr="00EE484F" w:rsidRDefault="00EE484F" w:rsidP="00EE484F">
            <w:pPr>
              <w:rPr>
                <w:lang w:val="en-CA"/>
              </w:rPr>
            </w:pPr>
            <w:r w:rsidRPr="00EE484F">
              <w:rPr>
                <w:lang w:val="en-CA"/>
              </w:rPr>
              <w:t>“Predict salary using experience”</w:t>
            </w:r>
          </w:p>
        </w:tc>
        <w:tc>
          <w:tcPr>
            <w:tcW w:w="0" w:type="auto"/>
            <w:vAlign w:val="center"/>
            <w:hideMark/>
          </w:tcPr>
          <w:p w14:paraId="0CA6F538" w14:textId="77777777" w:rsidR="00EE484F" w:rsidRPr="00EE484F" w:rsidRDefault="00EE484F" w:rsidP="00EE484F">
            <w:pPr>
              <w:rPr>
                <w:lang w:val="en-CA"/>
              </w:rPr>
            </w:pPr>
            <w:r w:rsidRPr="00EE484F">
              <w:rPr>
                <w:lang w:val="en-CA"/>
              </w:rPr>
              <w:t>regression</w:t>
            </w:r>
          </w:p>
        </w:tc>
      </w:tr>
    </w:tbl>
    <w:p w14:paraId="0E87D55D" w14:textId="77777777" w:rsidR="00EE484F" w:rsidRPr="00EE484F" w:rsidRDefault="00EE484F" w:rsidP="00EE484F">
      <w:pPr>
        <w:rPr>
          <w:vanish/>
          <w:lang w:val="en-C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7"/>
        <w:gridCol w:w="570"/>
      </w:tblGrid>
      <w:tr w:rsidR="00EE484F" w:rsidRPr="00EE484F" w14:paraId="42A0D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10829" w14:textId="77777777" w:rsidR="00EE484F" w:rsidRPr="00EE484F" w:rsidRDefault="00EE484F" w:rsidP="00EE484F">
            <w:pPr>
              <w:rPr>
                <w:lang w:val="en-CA"/>
              </w:rPr>
            </w:pPr>
            <w:r w:rsidRPr="00EE484F">
              <w:rPr>
                <w:lang w:val="en-CA"/>
              </w:rPr>
              <w:t>“Remove missing values”</w:t>
            </w:r>
          </w:p>
        </w:tc>
        <w:tc>
          <w:tcPr>
            <w:tcW w:w="0" w:type="auto"/>
            <w:vAlign w:val="center"/>
            <w:hideMark/>
          </w:tcPr>
          <w:p w14:paraId="0472C94A" w14:textId="77777777" w:rsidR="00EE484F" w:rsidRPr="00EE484F" w:rsidRDefault="00EE484F" w:rsidP="00EE484F">
            <w:pPr>
              <w:rPr>
                <w:lang w:val="en-CA"/>
              </w:rPr>
            </w:pPr>
            <w:r w:rsidRPr="00EE484F">
              <w:rPr>
                <w:lang w:val="en-CA"/>
              </w:rPr>
              <w:t>clean</w:t>
            </w:r>
          </w:p>
        </w:tc>
      </w:tr>
    </w:tbl>
    <w:p w14:paraId="308FF374" w14:textId="77777777" w:rsidR="00EE484F" w:rsidRPr="00EE484F" w:rsidRDefault="00EE484F" w:rsidP="00EE484F">
      <w:pPr>
        <w:rPr>
          <w:vanish/>
          <w:lang w:val="en-C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3"/>
        <w:gridCol w:w="707"/>
      </w:tblGrid>
      <w:tr w:rsidR="00EE484F" w:rsidRPr="00EE484F" w14:paraId="47F8E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B7D96" w14:textId="77777777" w:rsidR="00EE484F" w:rsidRPr="00EE484F" w:rsidRDefault="00EE484F" w:rsidP="00EE484F">
            <w:pPr>
              <w:rPr>
                <w:lang w:val="en-CA"/>
              </w:rPr>
            </w:pPr>
            <w:r w:rsidRPr="00EE484F">
              <w:rPr>
                <w:lang w:val="en-CA"/>
              </w:rPr>
              <w:t>“What are the data types?”</w:t>
            </w:r>
          </w:p>
        </w:tc>
        <w:tc>
          <w:tcPr>
            <w:tcW w:w="0" w:type="auto"/>
            <w:vAlign w:val="center"/>
            <w:hideMark/>
          </w:tcPr>
          <w:p w14:paraId="258DB22B" w14:textId="77777777" w:rsidR="00EE484F" w:rsidRPr="00EE484F" w:rsidRDefault="00EE484F" w:rsidP="00EE484F">
            <w:pPr>
              <w:rPr>
                <w:lang w:val="en-CA"/>
              </w:rPr>
            </w:pPr>
            <w:proofErr w:type="spellStart"/>
            <w:r w:rsidRPr="00EE484F">
              <w:rPr>
                <w:lang w:val="en-CA"/>
              </w:rPr>
              <w:t>dtypes</w:t>
            </w:r>
            <w:proofErr w:type="spellEnd"/>
          </w:p>
        </w:tc>
      </w:tr>
    </w:tbl>
    <w:p w14:paraId="335553E8" w14:textId="77777777" w:rsidR="00EE484F" w:rsidRPr="00EE484F" w:rsidRDefault="00EE484F" w:rsidP="00EE484F">
      <w:pPr>
        <w:rPr>
          <w:vanish/>
          <w:lang w:val="en-C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5"/>
        <w:gridCol w:w="1493"/>
      </w:tblGrid>
      <w:tr w:rsidR="00EE484F" w:rsidRPr="00EE484F" w14:paraId="59DFB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0A80C" w14:textId="77777777" w:rsidR="00EE484F" w:rsidRPr="00EE484F" w:rsidRDefault="00EE484F" w:rsidP="00EE484F">
            <w:pPr>
              <w:rPr>
                <w:lang w:val="en-CA"/>
              </w:rPr>
            </w:pPr>
            <w:r w:rsidRPr="00EE484F">
              <w:rPr>
                <w:lang w:val="en-CA"/>
              </w:rPr>
              <w:t>“Select columns Age and Gender”</w:t>
            </w:r>
          </w:p>
        </w:tc>
        <w:tc>
          <w:tcPr>
            <w:tcW w:w="0" w:type="auto"/>
            <w:vAlign w:val="center"/>
            <w:hideMark/>
          </w:tcPr>
          <w:p w14:paraId="41BBBA1D" w14:textId="77777777" w:rsidR="00EE484F" w:rsidRPr="00EE484F" w:rsidRDefault="00EE484F" w:rsidP="00EE484F">
            <w:pPr>
              <w:rPr>
                <w:lang w:val="en-CA"/>
              </w:rPr>
            </w:pPr>
            <w:proofErr w:type="spellStart"/>
            <w:r w:rsidRPr="00EE484F">
              <w:rPr>
                <w:lang w:val="en-CA"/>
              </w:rPr>
              <w:t>select_columns</w:t>
            </w:r>
            <w:proofErr w:type="spellEnd"/>
          </w:p>
        </w:tc>
      </w:tr>
    </w:tbl>
    <w:p w14:paraId="769A7E45" w14:textId="77777777" w:rsidR="00EE484F" w:rsidRPr="00EE484F" w:rsidRDefault="00EE484F" w:rsidP="00EE484F">
      <w:pPr>
        <w:rPr>
          <w:vanish/>
          <w:lang w:val="en-C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536"/>
      </w:tblGrid>
      <w:tr w:rsidR="00EE484F" w:rsidRPr="00EE484F" w14:paraId="6A7BC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B1E9F" w14:textId="77777777" w:rsidR="00EE484F" w:rsidRPr="00EE484F" w:rsidRDefault="00EE484F" w:rsidP="00EE484F">
            <w:pPr>
              <w:rPr>
                <w:lang w:val="en-CA"/>
              </w:rPr>
            </w:pPr>
            <w:r w:rsidRPr="00EE484F">
              <w:rPr>
                <w:lang w:val="en-CA"/>
              </w:rPr>
              <w:t>“Filter where Age &gt; 30”</w:t>
            </w:r>
          </w:p>
        </w:tc>
        <w:tc>
          <w:tcPr>
            <w:tcW w:w="0" w:type="auto"/>
            <w:vAlign w:val="center"/>
            <w:hideMark/>
          </w:tcPr>
          <w:p w14:paraId="1A026F7D" w14:textId="77777777" w:rsidR="00EE484F" w:rsidRPr="00EE484F" w:rsidRDefault="00EE484F" w:rsidP="00EE484F">
            <w:pPr>
              <w:rPr>
                <w:lang w:val="en-CA"/>
              </w:rPr>
            </w:pPr>
            <w:r w:rsidRPr="00EE484F">
              <w:rPr>
                <w:lang w:val="en-CA"/>
              </w:rPr>
              <w:t>filter</w:t>
            </w:r>
          </w:p>
        </w:tc>
      </w:tr>
    </w:tbl>
    <w:p w14:paraId="2A25C37D" w14:textId="77777777" w:rsidR="00EE484F" w:rsidRPr="00EE484F" w:rsidRDefault="00EE484F" w:rsidP="00EE484F">
      <w:pPr>
        <w:rPr>
          <w:vanish/>
          <w:lang w:val="en-C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2"/>
        <w:gridCol w:w="763"/>
      </w:tblGrid>
      <w:tr w:rsidR="00EE484F" w:rsidRPr="00EE484F" w14:paraId="7245B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96BE1" w14:textId="77777777" w:rsidR="00EE484F" w:rsidRPr="00EE484F" w:rsidRDefault="00EE484F" w:rsidP="00EE484F">
            <w:pPr>
              <w:rPr>
                <w:lang w:val="en-CA"/>
              </w:rPr>
            </w:pPr>
            <w:r w:rsidRPr="00EE484F">
              <w:rPr>
                <w:lang w:val="en-CA"/>
              </w:rPr>
              <w:t>“Explain regression results”</w:t>
            </w:r>
          </w:p>
        </w:tc>
        <w:tc>
          <w:tcPr>
            <w:tcW w:w="0" w:type="auto"/>
            <w:vAlign w:val="center"/>
            <w:hideMark/>
          </w:tcPr>
          <w:p w14:paraId="1B3C4592" w14:textId="77777777" w:rsidR="00EE484F" w:rsidRPr="00EE484F" w:rsidRDefault="00EE484F" w:rsidP="00EE484F">
            <w:pPr>
              <w:rPr>
                <w:lang w:val="en-CA"/>
              </w:rPr>
            </w:pPr>
            <w:r w:rsidRPr="00EE484F">
              <w:rPr>
                <w:lang w:val="en-CA"/>
              </w:rPr>
              <w:t>explain</w:t>
            </w:r>
          </w:p>
        </w:tc>
      </w:tr>
    </w:tbl>
    <w:p w14:paraId="77F0C7D5" w14:textId="77777777" w:rsidR="00EE484F" w:rsidRPr="00EE484F" w:rsidRDefault="00EE484F" w:rsidP="00EE484F">
      <w:pPr>
        <w:rPr>
          <w:vanish/>
          <w:lang w:val="en-C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1"/>
        <w:gridCol w:w="486"/>
      </w:tblGrid>
      <w:tr w:rsidR="00EE484F" w:rsidRPr="00EE484F" w14:paraId="28942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F3A2D" w14:textId="77777777" w:rsidR="00EE484F" w:rsidRPr="00EE484F" w:rsidRDefault="00EE484F" w:rsidP="00EE484F">
            <w:pPr>
              <w:rPr>
                <w:lang w:val="en-CA"/>
              </w:rPr>
            </w:pPr>
            <w:r w:rsidRPr="00EE484F">
              <w:rPr>
                <w:lang w:val="en-CA"/>
              </w:rPr>
              <w:t>“Help me understand your features”</w:t>
            </w:r>
          </w:p>
        </w:tc>
        <w:tc>
          <w:tcPr>
            <w:tcW w:w="0" w:type="auto"/>
            <w:vAlign w:val="center"/>
            <w:hideMark/>
          </w:tcPr>
          <w:p w14:paraId="0DD7BDAC" w14:textId="77777777" w:rsidR="00EE484F" w:rsidRPr="00EE484F" w:rsidRDefault="00EE484F" w:rsidP="00EE484F">
            <w:pPr>
              <w:rPr>
                <w:lang w:val="en-CA"/>
              </w:rPr>
            </w:pPr>
            <w:r w:rsidRPr="00EE484F">
              <w:rPr>
                <w:lang w:val="en-CA"/>
              </w:rPr>
              <w:t>help</w:t>
            </w:r>
          </w:p>
        </w:tc>
      </w:tr>
    </w:tbl>
    <w:p w14:paraId="7CE0FA4E" w14:textId="77777777" w:rsidR="003F07C2" w:rsidRDefault="003F07C2"/>
    <w:p w14:paraId="2C0AE323" w14:textId="77777777" w:rsidR="00A70175" w:rsidRDefault="00A70175"/>
    <w:p w14:paraId="174D6B87" w14:textId="77777777" w:rsidR="00A70175" w:rsidRDefault="00A70175"/>
    <w:p w14:paraId="2685E733" w14:textId="77777777" w:rsidR="00A70175" w:rsidRDefault="00A70175"/>
    <w:p w14:paraId="6DCEC543" w14:textId="77777777" w:rsidR="00A70175" w:rsidRDefault="00A70175"/>
    <w:p w14:paraId="33B5640F" w14:textId="77777777" w:rsidR="00A70175" w:rsidRDefault="00A70175"/>
    <w:p w14:paraId="51755DB1" w14:textId="77777777" w:rsidR="00A70175" w:rsidRPr="00A70175" w:rsidRDefault="00A70175" w:rsidP="00A70175">
      <w:pPr>
        <w:rPr>
          <w:lang w:val="en-CA"/>
        </w:rPr>
      </w:pPr>
      <w:r w:rsidRPr="00A70175">
        <w:rPr>
          <w:rFonts w:ascii="Segoe UI Emoji" w:hAnsi="Segoe UI Emoji" w:cs="Segoe UI Emoji"/>
          <w:lang w:val="en-CA"/>
        </w:rPr>
        <w:t>✅</w:t>
      </w:r>
      <w:r w:rsidRPr="00A70175">
        <w:rPr>
          <w:lang w:val="en-CA"/>
        </w:rPr>
        <w:t xml:space="preserve"> </w:t>
      </w:r>
      <w:r w:rsidRPr="00A70175">
        <w:rPr>
          <w:b/>
          <w:bCs/>
          <w:lang w:val="en-CA"/>
        </w:rPr>
        <w:t>Features now included</w:t>
      </w:r>
      <w:r w:rsidRPr="00A70175">
        <w:rPr>
          <w:lang w:val="en-CA"/>
        </w:rPr>
        <w:t>:</w:t>
      </w:r>
    </w:p>
    <w:p w14:paraId="1E9830EF" w14:textId="77777777" w:rsidR="00A70175" w:rsidRPr="00A70175" w:rsidRDefault="00A70175" w:rsidP="00A70175">
      <w:pPr>
        <w:numPr>
          <w:ilvl w:val="0"/>
          <w:numId w:val="10"/>
        </w:numPr>
        <w:rPr>
          <w:lang w:val="en-CA"/>
        </w:rPr>
      </w:pPr>
      <w:r w:rsidRPr="00A70175">
        <w:rPr>
          <w:lang w:val="en-CA"/>
        </w:rPr>
        <w:t>User authentication (login/register)</w:t>
      </w:r>
    </w:p>
    <w:p w14:paraId="4F9A0E4D" w14:textId="77777777" w:rsidR="00A70175" w:rsidRPr="00A70175" w:rsidRDefault="00A70175" w:rsidP="00A70175">
      <w:pPr>
        <w:numPr>
          <w:ilvl w:val="0"/>
          <w:numId w:val="10"/>
        </w:numPr>
        <w:rPr>
          <w:lang w:val="en-CA"/>
        </w:rPr>
      </w:pPr>
      <w:r w:rsidRPr="00A70175">
        <w:rPr>
          <w:lang w:val="en-CA"/>
        </w:rPr>
        <w:t>Dataset upload (CSV/Excel)</w:t>
      </w:r>
    </w:p>
    <w:p w14:paraId="642372C4" w14:textId="77777777" w:rsidR="00A70175" w:rsidRPr="00A70175" w:rsidRDefault="00A70175" w:rsidP="00A70175">
      <w:pPr>
        <w:numPr>
          <w:ilvl w:val="0"/>
          <w:numId w:val="10"/>
        </w:numPr>
        <w:rPr>
          <w:lang w:val="en-CA"/>
        </w:rPr>
      </w:pPr>
      <w:r w:rsidRPr="00A70175">
        <w:rPr>
          <w:lang w:val="en-CA"/>
        </w:rPr>
        <w:t>Show dataset preview</w:t>
      </w:r>
    </w:p>
    <w:p w14:paraId="3EF6BE64" w14:textId="77777777" w:rsidR="00A70175" w:rsidRPr="00A70175" w:rsidRDefault="00A70175" w:rsidP="00A70175">
      <w:pPr>
        <w:numPr>
          <w:ilvl w:val="0"/>
          <w:numId w:val="10"/>
        </w:numPr>
        <w:rPr>
          <w:lang w:val="en-CA"/>
        </w:rPr>
      </w:pPr>
      <w:r w:rsidRPr="00A70175">
        <w:rPr>
          <w:lang w:val="en-CA"/>
        </w:rPr>
        <w:t>Summarize dataset</w:t>
      </w:r>
    </w:p>
    <w:p w14:paraId="1AF2DF77" w14:textId="77777777" w:rsidR="00A70175" w:rsidRPr="00A70175" w:rsidRDefault="00A70175" w:rsidP="00A70175">
      <w:pPr>
        <w:numPr>
          <w:ilvl w:val="0"/>
          <w:numId w:val="10"/>
        </w:numPr>
        <w:rPr>
          <w:lang w:val="en-CA"/>
        </w:rPr>
      </w:pPr>
      <w:r w:rsidRPr="00A70175">
        <w:rPr>
          <w:lang w:val="en-CA"/>
        </w:rPr>
        <w:t>Visualization (plots)</w:t>
      </w:r>
    </w:p>
    <w:p w14:paraId="7273A99A" w14:textId="77777777" w:rsidR="00A70175" w:rsidRPr="00A70175" w:rsidRDefault="00A70175" w:rsidP="00A70175">
      <w:pPr>
        <w:numPr>
          <w:ilvl w:val="0"/>
          <w:numId w:val="10"/>
        </w:numPr>
        <w:rPr>
          <w:lang w:val="en-CA"/>
        </w:rPr>
      </w:pPr>
      <w:r w:rsidRPr="00A70175">
        <w:rPr>
          <w:lang w:val="en-CA"/>
        </w:rPr>
        <w:t>Correlation with explanation</w:t>
      </w:r>
    </w:p>
    <w:p w14:paraId="5A3E5CD3" w14:textId="77777777" w:rsidR="00A70175" w:rsidRPr="00A70175" w:rsidRDefault="00A70175" w:rsidP="00A70175">
      <w:pPr>
        <w:numPr>
          <w:ilvl w:val="0"/>
          <w:numId w:val="10"/>
        </w:numPr>
        <w:rPr>
          <w:lang w:val="en-CA"/>
        </w:rPr>
      </w:pPr>
      <w:r w:rsidRPr="00A70175">
        <w:rPr>
          <w:lang w:val="en-CA"/>
        </w:rPr>
        <w:t>Regression with explanation</w:t>
      </w:r>
    </w:p>
    <w:p w14:paraId="257BE970" w14:textId="77777777" w:rsidR="00A70175" w:rsidRPr="00A70175" w:rsidRDefault="00A70175" w:rsidP="00A70175">
      <w:pPr>
        <w:numPr>
          <w:ilvl w:val="0"/>
          <w:numId w:val="10"/>
        </w:numPr>
        <w:rPr>
          <w:lang w:val="en-CA"/>
        </w:rPr>
      </w:pPr>
      <w:r w:rsidRPr="00A70175">
        <w:rPr>
          <w:lang w:val="en-CA"/>
        </w:rPr>
        <w:t xml:space="preserve">Data cleaning &amp; </w:t>
      </w:r>
      <w:proofErr w:type="spellStart"/>
      <w:r w:rsidRPr="00A70175">
        <w:rPr>
          <w:lang w:val="en-CA"/>
        </w:rPr>
        <w:t>dtypes</w:t>
      </w:r>
      <w:proofErr w:type="spellEnd"/>
    </w:p>
    <w:p w14:paraId="1DB73EEA" w14:textId="77777777" w:rsidR="00A70175" w:rsidRPr="00A70175" w:rsidRDefault="00A70175" w:rsidP="00A70175">
      <w:pPr>
        <w:numPr>
          <w:ilvl w:val="0"/>
          <w:numId w:val="10"/>
        </w:numPr>
        <w:rPr>
          <w:lang w:val="en-CA"/>
        </w:rPr>
      </w:pPr>
      <w:r w:rsidRPr="00A70175">
        <w:rPr>
          <w:lang w:val="en-CA"/>
        </w:rPr>
        <w:t>Column selection</w:t>
      </w:r>
    </w:p>
    <w:p w14:paraId="19F54697" w14:textId="77777777" w:rsidR="00A70175" w:rsidRPr="00A70175" w:rsidRDefault="00A70175" w:rsidP="00A70175">
      <w:pPr>
        <w:numPr>
          <w:ilvl w:val="0"/>
          <w:numId w:val="10"/>
        </w:numPr>
        <w:rPr>
          <w:lang w:val="en-CA"/>
        </w:rPr>
      </w:pPr>
      <w:r w:rsidRPr="00A70175">
        <w:rPr>
          <w:lang w:val="en-CA"/>
        </w:rPr>
        <w:t>Filtering with download option</w:t>
      </w:r>
    </w:p>
    <w:p w14:paraId="71A1CF71" w14:textId="77777777" w:rsidR="00A70175" w:rsidRPr="00A70175" w:rsidRDefault="00A70175" w:rsidP="00A70175">
      <w:pPr>
        <w:numPr>
          <w:ilvl w:val="0"/>
          <w:numId w:val="10"/>
        </w:numPr>
        <w:rPr>
          <w:lang w:val="en-CA"/>
        </w:rPr>
      </w:pPr>
      <w:r w:rsidRPr="00A70175">
        <w:rPr>
          <w:lang w:val="en-CA"/>
        </w:rPr>
        <w:t>Outlier detection</w:t>
      </w:r>
    </w:p>
    <w:p w14:paraId="67A011EB" w14:textId="77777777" w:rsidR="00A70175" w:rsidRPr="00A70175" w:rsidRDefault="00A70175" w:rsidP="00A70175">
      <w:pPr>
        <w:numPr>
          <w:ilvl w:val="0"/>
          <w:numId w:val="10"/>
        </w:numPr>
        <w:rPr>
          <w:lang w:val="en-CA"/>
        </w:rPr>
      </w:pPr>
      <w:r w:rsidRPr="00A70175">
        <w:rPr>
          <w:b/>
          <w:bCs/>
          <w:lang w:val="en-CA"/>
        </w:rPr>
        <w:t>Data transformation / feature engineering</w:t>
      </w:r>
      <w:r w:rsidRPr="00A70175">
        <w:rPr>
          <w:lang w:val="en-CA"/>
        </w:rPr>
        <w:t>:</w:t>
      </w:r>
    </w:p>
    <w:p w14:paraId="02DC458F" w14:textId="77777777" w:rsidR="00A70175" w:rsidRPr="00A70175" w:rsidRDefault="00A70175" w:rsidP="00A70175">
      <w:pPr>
        <w:numPr>
          <w:ilvl w:val="0"/>
          <w:numId w:val="11"/>
        </w:numPr>
        <w:rPr>
          <w:lang w:val="en-CA"/>
        </w:rPr>
      </w:pPr>
      <w:r w:rsidRPr="00A70175">
        <w:rPr>
          <w:lang w:val="en-CA"/>
        </w:rPr>
        <w:t>Create new columns</w:t>
      </w:r>
    </w:p>
    <w:p w14:paraId="5765229D" w14:textId="77777777" w:rsidR="00A70175" w:rsidRPr="00A70175" w:rsidRDefault="00A70175" w:rsidP="00A70175">
      <w:pPr>
        <w:numPr>
          <w:ilvl w:val="0"/>
          <w:numId w:val="11"/>
        </w:numPr>
        <w:rPr>
          <w:lang w:val="en-CA"/>
        </w:rPr>
      </w:pPr>
      <w:r w:rsidRPr="00A70175">
        <w:rPr>
          <w:lang w:val="en-CA"/>
        </w:rPr>
        <w:t>Encode categorical variables</w:t>
      </w:r>
    </w:p>
    <w:p w14:paraId="5DEDCC8F" w14:textId="77777777" w:rsidR="00A70175" w:rsidRPr="00A70175" w:rsidRDefault="00A70175" w:rsidP="00A70175">
      <w:pPr>
        <w:numPr>
          <w:ilvl w:val="0"/>
          <w:numId w:val="11"/>
        </w:numPr>
        <w:rPr>
          <w:lang w:val="en-CA"/>
        </w:rPr>
      </w:pPr>
      <w:r w:rsidRPr="00A70175">
        <w:rPr>
          <w:lang w:val="en-CA"/>
        </w:rPr>
        <w:t>Normalize / Standardize</w:t>
      </w:r>
    </w:p>
    <w:p w14:paraId="06CD6D88" w14:textId="77777777" w:rsidR="00A70175" w:rsidRPr="00A70175" w:rsidRDefault="00A70175" w:rsidP="00A70175">
      <w:pPr>
        <w:numPr>
          <w:ilvl w:val="0"/>
          <w:numId w:val="12"/>
        </w:numPr>
        <w:rPr>
          <w:lang w:val="en-CA"/>
        </w:rPr>
      </w:pPr>
      <w:r w:rsidRPr="00A70175">
        <w:rPr>
          <w:lang w:val="en-CA"/>
        </w:rPr>
        <w:t>Chat history &amp; memory</w:t>
      </w:r>
    </w:p>
    <w:p w14:paraId="11EFBD3F" w14:textId="77777777" w:rsidR="00A70175" w:rsidRPr="00A70175" w:rsidRDefault="00A70175" w:rsidP="00A70175">
      <w:pPr>
        <w:numPr>
          <w:ilvl w:val="0"/>
          <w:numId w:val="12"/>
        </w:numPr>
        <w:rPr>
          <w:lang w:val="en-CA"/>
        </w:rPr>
      </w:pPr>
      <w:r w:rsidRPr="00A70175">
        <w:rPr>
          <w:lang w:val="en-CA"/>
        </w:rPr>
        <w:t>Help command</w:t>
      </w:r>
    </w:p>
    <w:p w14:paraId="4DDCDDCE" w14:textId="77777777" w:rsidR="00A70175" w:rsidRDefault="00A70175"/>
    <w:p w14:paraId="1084162E" w14:textId="77777777" w:rsidR="006F0994" w:rsidRDefault="006F0994"/>
    <w:p w14:paraId="41958B83" w14:textId="77777777" w:rsidR="006F0994" w:rsidRDefault="006F0994"/>
    <w:p w14:paraId="39C77B06" w14:textId="77777777" w:rsidR="006F0994" w:rsidRPr="006F0994" w:rsidRDefault="006F0994" w:rsidP="006F0994">
      <w:pPr>
        <w:rPr>
          <w:lang w:val="en-CA"/>
        </w:rPr>
      </w:pPr>
      <w:r w:rsidRPr="006F0994">
        <w:rPr>
          <w:lang w:val="en-CA"/>
        </w:rPr>
        <w:t>Let’s count the features we currently have in your chatbot based on all the updates so far:</w:t>
      </w:r>
    </w:p>
    <w:p w14:paraId="34C7553F" w14:textId="77777777" w:rsidR="006F0994" w:rsidRPr="006F0994" w:rsidRDefault="006F0994" w:rsidP="006F0994">
      <w:pPr>
        <w:numPr>
          <w:ilvl w:val="0"/>
          <w:numId w:val="13"/>
        </w:numPr>
        <w:rPr>
          <w:lang w:val="en-CA"/>
        </w:rPr>
      </w:pPr>
      <w:r w:rsidRPr="006F0994">
        <w:rPr>
          <w:b/>
          <w:bCs/>
          <w:lang w:val="en-CA"/>
        </w:rPr>
        <w:t>User Authentication</w:t>
      </w:r>
      <w:r w:rsidRPr="006F0994">
        <w:rPr>
          <w:lang w:val="en-CA"/>
        </w:rPr>
        <w:t xml:space="preserve"> (login/register) </w:t>
      </w:r>
      <w:r w:rsidRPr="006F0994">
        <w:rPr>
          <w:rFonts w:ascii="Segoe UI Emoji" w:hAnsi="Segoe UI Emoji" w:cs="Segoe UI Emoji"/>
          <w:lang w:val="en-CA"/>
        </w:rPr>
        <w:t>✅</w:t>
      </w:r>
    </w:p>
    <w:p w14:paraId="5E1E10FA" w14:textId="77777777" w:rsidR="006F0994" w:rsidRPr="006F0994" w:rsidRDefault="006F0994" w:rsidP="006F0994">
      <w:pPr>
        <w:numPr>
          <w:ilvl w:val="0"/>
          <w:numId w:val="13"/>
        </w:numPr>
        <w:rPr>
          <w:lang w:val="en-CA"/>
        </w:rPr>
      </w:pPr>
      <w:r w:rsidRPr="006F0994">
        <w:rPr>
          <w:b/>
          <w:bCs/>
          <w:lang w:val="en-CA"/>
        </w:rPr>
        <w:lastRenderedPageBreak/>
        <w:t>Dataset Upload</w:t>
      </w:r>
      <w:r w:rsidRPr="006F0994">
        <w:rPr>
          <w:lang w:val="en-CA"/>
        </w:rPr>
        <w:t xml:space="preserve"> (CSV/Excel) </w:t>
      </w:r>
      <w:r w:rsidRPr="006F0994">
        <w:rPr>
          <w:rFonts w:ascii="Segoe UI Emoji" w:hAnsi="Segoe UI Emoji" w:cs="Segoe UI Emoji"/>
          <w:lang w:val="en-CA"/>
        </w:rPr>
        <w:t>✅</w:t>
      </w:r>
    </w:p>
    <w:p w14:paraId="427E1E69" w14:textId="77777777" w:rsidR="006F0994" w:rsidRPr="006F0994" w:rsidRDefault="006F0994" w:rsidP="006F0994">
      <w:pPr>
        <w:numPr>
          <w:ilvl w:val="0"/>
          <w:numId w:val="13"/>
        </w:numPr>
        <w:rPr>
          <w:lang w:val="en-CA"/>
        </w:rPr>
      </w:pPr>
      <w:r w:rsidRPr="006F0994">
        <w:rPr>
          <w:b/>
          <w:bCs/>
          <w:lang w:val="en-CA"/>
        </w:rPr>
        <w:t>Show Dataset Preview</w:t>
      </w:r>
      <w:r w:rsidRPr="006F0994">
        <w:rPr>
          <w:lang w:val="en-CA"/>
        </w:rPr>
        <w:t xml:space="preserve"> </w:t>
      </w:r>
      <w:r w:rsidRPr="006F0994">
        <w:rPr>
          <w:rFonts w:ascii="Segoe UI Emoji" w:hAnsi="Segoe UI Emoji" w:cs="Segoe UI Emoji"/>
          <w:lang w:val="en-CA"/>
        </w:rPr>
        <w:t>✅</w:t>
      </w:r>
    </w:p>
    <w:p w14:paraId="7B6188F1" w14:textId="77777777" w:rsidR="006F0994" w:rsidRPr="006F0994" w:rsidRDefault="006F0994" w:rsidP="006F0994">
      <w:pPr>
        <w:numPr>
          <w:ilvl w:val="0"/>
          <w:numId w:val="13"/>
        </w:numPr>
        <w:rPr>
          <w:lang w:val="en-CA"/>
        </w:rPr>
      </w:pPr>
      <w:r w:rsidRPr="006F0994">
        <w:rPr>
          <w:b/>
          <w:bCs/>
          <w:lang w:val="en-CA"/>
        </w:rPr>
        <w:t>Summary Statistics / Analyze</w:t>
      </w:r>
      <w:r w:rsidRPr="006F0994">
        <w:rPr>
          <w:lang w:val="en-CA"/>
        </w:rPr>
        <w:t xml:space="preserve"> </w:t>
      </w:r>
      <w:r w:rsidRPr="006F0994">
        <w:rPr>
          <w:rFonts w:ascii="Segoe UI Emoji" w:hAnsi="Segoe UI Emoji" w:cs="Segoe UI Emoji"/>
          <w:lang w:val="en-CA"/>
        </w:rPr>
        <w:t>✅</w:t>
      </w:r>
    </w:p>
    <w:p w14:paraId="67CF8DD8" w14:textId="77777777" w:rsidR="006F0994" w:rsidRPr="006F0994" w:rsidRDefault="006F0994" w:rsidP="006F0994">
      <w:pPr>
        <w:numPr>
          <w:ilvl w:val="0"/>
          <w:numId w:val="13"/>
        </w:numPr>
        <w:rPr>
          <w:lang w:val="en-CA"/>
        </w:rPr>
      </w:pPr>
      <w:r w:rsidRPr="006F0994">
        <w:rPr>
          <w:b/>
          <w:bCs/>
          <w:lang w:val="en-CA"/>
        </w:rPr>
        <w:t>Visualizations / Plots</w:t>
      </w:r>
      <w:r w:rsidRPr="006F0994">
        <w:rPr>
          <w:lang w:val="en-CA"/>
        </w:rPr>
        <w:t xml:space="preserve"> </w:t>
      </w:r>
      <w:r w:rsidRPr="006F0994">
        <w:rPr>
          <w:rFonts w:ascii="Segoe UI Emoji" w:hAnsi="Segoe UI Emoji" w:cs="Segoe UI Emoji"/>
          <w:lang w:val="en-CA"/>
        </w:rPr>
        <w:t>✅</w:t>
      </w:r>
    </w:p>
    <w:p w14:paraId="208180E5" w14:textId="77777777" w:rsidR="006F0994" w:rsidRPr="006F0994" w:rsidRDefault="006F0994" w:rsidP="006F0994">
      <w:pPr>
        <w:numPr>
          <w:ilvl w:val="0"/>
          <w:numId w:val="13"/>
        </w:numPr>
        <w:rPr>
          <w:lang w:val="en-CA"/>
        </w:rPr>
      </w:pPr>
      <w:r w:rsidRPr="006F0994">
        <w:rPr>
          <w:b/>
          <w:bCs/>
          <w:lang w:val="en-CA"/>
        </w:rPr>
        <w:t>Correlation Matrix</w:t>
      </w:r>
      <w:r w:rsidRPr="006F0994">
        <w:rPr>
          <w:lang w:val="en-CA"/>
        </w:rPr>
        <w:t xml:space="preserve"> </w:t>
      </w:r>
      <w:r w:rsidRPr="006F0994">
        <w:rPr>
          <w:rFonts w:ascii="Segoe UI Emoji" w:hAnsi="Segoe UI Emoji" w:cs="Segoe UI Emoji"/>
          <w:lang w:val="en-CA"/>
        </w:rPr>
        <w:t>✅</w:t>
      </w:r>
    </w:p>
    <w:p w14:paraId="233A9A79" w14:textId="77777777" w:rsidR="006F0994" w:rsidRPr="006F0994" w:rsidRDefault="006F0994" w:rsidP="006F0994">
      <w:pPr>
        <w:numPr>
          <w:ilvl w:val="0"/>
          <w:numId w:val="13"/>
        </w:numPr>
        <w:rPr>
          <w:lang w:val="en-CA"/>
        </w:rPr>
      </w:pPr>
      <w:r w:rsidRPr="006F0994">
        <w:rPr>
          <w:b/>
          <w:bCs/>
          <w:lang w:val="en-CA"/>
        </w:rPr>
        <w:t>Regression Analysis</w:t>
      </w:r>
      <w:r w:rsidRPr="006F0994">
        <w:rPr>
          <w:lang w:val="en-CA"/>
        </w:rPr>
        <w:t xml:space="preserve"> </w:t>
      </w:r>
      <w:r w:rsidRPr="006F0994">
        <w:rPr>
          <w:rFonts w:ascii="Segoe UI Emoji" w:hAnsi="Segoe UI Emoji" w:cs="Segoe UI Emoji"/>
          <w:lang w:val="en-CA"/>
        </w:rPr>
        <w:t>✅</w:t>
      </w:r>
    </w:p>
    <w:p w14:paraId="1A44E029" w14:textId="77777777" w:rsidR="006F0994" w:rsidRPr="006F0994" w:rsidRDefault="006F0994" w:rsidP="006F0994">
      <w:pPr>
        <w:numPr>
          <w:ilvl w:val="0"/>
          <w:numId w:val="13"/>
        </w:numPr>
        <w:rPr>
          <w:lang w:val="en-CA"/>
        </w:rPr>
      </w:pPr>
      <w:r w:rsidRPr="006F0994">
        <w:rPr>
          <w:b/>
          <w:bCs/>
          <w:lang w:val="en-CA"/>
        </w:rPr>
        <w:t>Data Cleaning / Missing Values</w:t>
      </w:r>
      <w:r w:rsidRPr="006F0994">
        <w:rPr>
          <w:lang w:val="en-CA"/>
        </w:rPr>
        <w:t xml:space="preserve"> </w:t>
      </w:r>
      <w:r w:rsidRPr="006F0994">
        <w:rPr>
          <w:rFonts w:ascii="Segoe UI Emoji" w:hAnsi="Segoe UI Emoji" w:cs="Segoe UI Emoji"/>
          <w:lang w:val="en-CA"/>
        </w:rPr>
        <w:t>✅</w:t>
      </w:r>
    </w:p>
    <w:p w14:paraId="5F585451" w14:textId="77777777" w:rsidR="006F0994" w:rsidRPr="006F0994" w:rsidRDefault="006F0994" w:rsidP="006F0994">
      <w:pPr>
        <w:numPr>
          <w:ilvl w:val="0"/>
          <w:numId w:val="13"/>
        </w:numPr>
        <w:rPr>
          <w:lang w:val="en-CA"/>
        </w:rPr>
      </w:pPr>
      <w:r w:rsidRPr="006F0994">
        <w:rPr>
          <w:b/>
          <w:bCs/>
          <w:lang w:val="en-CA"/>
        </w:rPr>
        <w:t xml:space="preserve">Data Types / </w:t>
      </w:r>
      <w:proofErr w:type="spellStart"/>
      <w:r w:rsidRPr="006F0994">
        <w:rPr>
          <w:b/>
          <w:bCs/>
          <w:lang w:val="en-CA"/>
        </w:rPr>
        <w:t>Dtypes</w:t>
      </w:r>
      <w:proofErr w:type="spellEnd"/>
      <w:r w:rsidRPr="006F0994">
        <w:rPr>
          <w:lang w:val="en-CA"/>
        </w:rPr>
        <w:t xml:space="preserve"> </w:t>
      </w:r>
      <w:r w:rsidRPr="006F0994">
        <w:rPr>
          <w:rFonts w:ascii="Segoe UI Emoji" w:hAnsi="Segoe UI Emoji" w:cs="Segoe UI Emoji"/>
          <w:lang w:val="en-CA"/>
        </w:rPr>
        <w:t>✅</w:t>
      </w:r>
    </w:p>
    <w:p w14:paraId="5AA795F2" w14:textId="77777777" w:rsidR="006F0994" w:rsidRPr="006F0994" w:rsidRDefault="006F0994" w:rsidP="006F0994">
      <w:pPr>
        <w:numPr>
          <w:ilvl w:val="0"/>
          <w:numId w:val="13"/>
        </w:numPr>
        <w:rPr>
          <w:lang w:val="en-CA"/>
        </w:rPr>
      </w:pPr>
      <w:r w:rsidRPr="006F0994">
        <w:rPr>
          <w:b/>
          <w:bCs/>
          <w:lang w:val="en-CA"/>
        </w:rPr>
        <w:t>Column Selection</w:t>
      </w:r>
      <w:r w:rsidRPr="006F0994">
        <w:rPr>
          <w:lang w:val="en-CA"/>
        </w:rPr>
        <w:t xml:space="preserve"> </w:t>
      </w:r>
      <w:r w:rsidRPr="006F0994">
        <w:rPr>
          <w:rFonts w:ascii="Segoe UI Emoji" w:hAnsi="Segoe UI Emoji" w:cs="Segoe UI Emoji"/>
          <w:lang w:val="en-CA"/>
        </w:rPr>
        <w:t>✅</w:t>
      </w:r>
    </w:p>
    <w:p w14:paraId="6A303BAE" w14:textId="77777777" w:rsidR="006F0994" w:rsidRPr="006F0994" w:rsidRDefault="006F0994" w:rsidP="006F0994">
      <w:pPr>
        <w:numPr>
          <w:ilvl w:val="0"/>
          <w:numId w:val="13"/>
        </w:numPr>
        <w:rPr>
          <w:lang w:val="en-CA"/>
        </w:rPr>
      </w:pPr>
      <w:r w:rsidRPr="006F0994">
        <w:rPr>
          <w:b/>
          <w:bCs/>
          <w:lang w:val="en-CA"/>
        </w:rPr>
        <w:t>Filtering Rows</w:t>
      </w:r>
      <w:r w:rsidRPr="006F0994">
        <w:rPr>
          <w:lang w:val="en-CA"/>
        </w:rPr>
        <w:t xml:space="preserve"> </w:t>
      </w:r>
      <w:r w:rsidRPr="006F0994">
        <w:rPr>
          <w:rFonts w:ascii="Segoe UI Emoji" w:hAnsi="Segoe UI Emoji" w:cs="Segoe UI Emoji"/>
          <w:lang w:val="en-CA"/>
        </w:rPr>
        <w:t>✅</w:t>
      </w:r>
    </w:p>
    <w:p w14:paraId="576E6916" w14:textId="77777777" w:rsidR="006F0994" w:rsidRPr="006F0994" w:rsidRDefault="006F0994" w:rsidP="006F0994">
      <w:pPr>
        <w:numPr>
          <w:ilvl w:val="0"/>
          <w:numId w:val="13"/>
        </w:numPr>
        <w:rPr>
          <w:lang w:val="en-CA"/>
        </w:rPr>
      </w:pPr>
      <w:r w:rsidRPr="006F0994">
        <w:rPr>
          <w:b/>
          <w:bCs/>
          <w:lang w:val="en-CA"/>
        </w:rPr>
        <w:t>Download Filtered Data</w:t>
      </w:r>
      <w:r w:rsidRPr="006F0994">
        <w:rPr>
          <w:lang w:val="en-CA"/>
        </w:rPr>
        <w:t xml:space="preserve"> </w:t>
      </w:r>
      <w:r w:rsidRPr="006F0994">
        <w:rPr>
          <w:rFonts w:ascii="Segoe UI Emoji" w:hAnsi="Segoe UI Emoji" w:cs="Segoe UI Emoji"/>
          <w:lang w:val="en-CA"/>
        </w:rPr>
        <w:t>✅</w:t>
      </w:r>
    </w:p>
    <w:p w14:paraId="41C259E4" w14:textId="77777777" w:rsidR="006F0994" w:rsidRPr="006F0994" w:rsidRDefault="006F0994" w:rsidP="006F0994">
      <w:pPr>
        <w:numPr>
          <w:ilvl w:val="0"/>
          <w:numId w:val="13"/>
        </w:numPr>
        <w:rPr>
          <w:lang w:val="en-CA"/>
        </w:rPr>
      </w:pPr>
      <w:r w:rsidRPr="006F0994">
        <w:rPr>
          <w:b/>
          <w:bCs/>
          <w:lang w:val="en-CA"/>
        </w:rPr>
        <w:t>Outlier Detection</w:t>
      </w:r>
      <w:r w:rsidRPr="006F0994">
        <w:rPr>
          <w:lang w:val="en-CA"/>
        </w:rPr>
        <w:t xml:space="preserve"> </w:t>
      </w:r>
      <w:r w:rsidRPr="006F0994">
        <w:rPr>
          <w:rFonts w:ascii="Segoe UI Emoji" w:hAnsi="Segoe UI Emoji" w:cs="Segoe UI Emoji"/>
          <w:lang w:val="en-CA"/>
        </w:rPr>
        <w:t>✅</w:t>
      </w:r>
    </w:p>
    <w:p w14:paraId="57FF650E" w14:textId="77777777" w:rsidR="006F0994" w:rsidRPr="006F0994" w:rsidRDefault="006F0994" w:rsidP="006F0994">
      <w:pPr>
        <w:numPr>
          <w:ilvl w:val="0"/>
          <w:numId w:val="13"/>
        </w:numPr>
        <w:rPr>
          <w:lang w:val="en-CA"/>
        </w:rPr>
      </w:pPr>
      <w:r w:rsidRPr="006F0994">
        <w:rPr>
          <w:b/>
          <w:bCs/>
          <w:lang w:val="en-CA"/>
        </w:rPr>
        <w:t>Feature Engineering / Transformation</w:t>
      </w:r>
    </w:p>
    <w:p w14:paraId="7BD4B322" w14:textId="77777777" w:rsidR="006F0994" w:rsidRPr="006F0994" w:rsidRDefault="006F0994" w:rsidP="006F0994">
      <w:pPr>
        <w:numPr>
          <w:ilvl w:val="0"/>
          <w:numId w:val="14"/>
        </w:numPr>
        <w:rPr>
          <w:lang w:val="en-CA"/>
        </w:rPr>
      </w:pPr>
      <w:r w:rsidRPr="006F0994">
        <w:rPr>
          <w:lang w:val="en-CA"/>
        </w:rPr>
        <w:t xml:space="preserve">Create new column </w:t>
      </w:r>
      <w:r w:rsidRPr="006F0994">
        <w:rPr>
          <w:rFonts w:ascii="Segoe UI Emoji" w:hAnsi="Segoe UI Emoji" w:cs="Segoe UI Emoji"/>
          <w:lang w:val="en-CA"/>
        </w:rPr>
        <w:t>✅</w:t>
      </w:r>
    </w:p>
    <w:p w14:paraId="29E91285" w14:textId="77777777" w:rsidR="006F0994" w:rsidRPr="006F0994" w:rsidRDefault="006F0994" w:rsidP="006F0994">
      <w:pPr>
        <w:numPr>
          <w:ilvl w:val="0"/>
          <w:numId w:val="14"/>
        </w:numPr>
        <w:rPr>
          <w:lang w:val="en-CA"/>
        </w:rPr>
      </w:pPr>
      <w:r w:rsidRPr="006F0994">
        <w:rPr>
          <w:lang w:val="en-CA"/>
        </w:rPr>
        <w:t xml:space="preserve">Encode categorical variables </w:t>
      </w:r>
      <w:r w:rsidRPr="006F0994">
        <w:rPr>
          <w:rFonts w:ascii="Segoe UI Emoji" w:hAnsi="Segoe UI Emoji" w:cs="Segoe UI Emoji"/>
          <w:lang w:val="en-CA"/>
        </w:rPr>
        <w:t>✅</w:t>
      </w:r>
    </w:p>
    <w:p w14:paraId="6D7832D5" w14:textId="77777777" w:rsidR="006F0994" w:rsidRPr="006F0994" w:rsidRDefault="006F0994" w:rsidP="006F0994">
      <w:pPr>
        <w:numPr>
          <w:ilvl w:val="0"/>
          <w:numId w:val="14"/>
        </w:numPr>
        <w:rPr>
          <w:lang w:val="en-CA"/>
        </w:rPr>
      </w:pPr>
      <w:r w:rsidRPr="006F0994">
        <w:rPr>
          <w:lang w:val="en-CA"/>
        </w:rPr>
        <w:t xml:space="preserve">Normalize / Standardize </w:t>
      </w:r>
      <w:r w:rsidRPr="006F0994">
        <w:rPr>
          <w:rFonts w:ascii="Segoe UI Emoji" w:hAnsi="Segoe UI Emoji" w:cs="Segoe UI Emoji"/>
          <w:lang w:val="en-CA"/>
        </w:rPr>
        <w:t>✅</w:t>
      </w:r>
    </w:p>
    <w:p w14:paraId="37431043" w14:textId="77777777" w:rsidR="006F0994" w:rsidRPr="006F0994" w:rsidRDefault="006F0994" w:rsidP="006F0994">
      <w:pPr>
        <w:rPr>
          <w:lang w:val="en-CA"/>
        </w:rPr>
      </w:pPr>
      <w:r w:rsidRPr="006F0994">
        <w:rPr>
          <w:lang w:val="en-CA"/>
        </w:rPr>
        <w:t xml:space="preserve">If we count </w:t>
      </w:r>
      <w:r w:rsidRPr="006F0994">
        <w:rPr>
          <w:b/>
          <w:bCs/>
          <w:lang w:val="en-CA"/>
        </w:rPr>
        <w:t>feature engineering as three separate features</w:t>
      </w:r>
      <w:r w:rsidRPr="006F0994">
        <w:rPr>
          <w:lang w:val="en-CA"/>
        </w:rPr>
        <w:t>, then we already have:</w:t>
      </w:r>
    </w:p>
    <w:p w14:paraId="22D3AFFC" w14:textId="77777777" w:rsidR="006F0994" w:rsidRPr="006F0994" w:rsidRDefault="006F0994" w:rsidP="006F0994">
      <w:pPr>
        <w:numPr>
          <w:ilvl w:val="0"/>
          <w:numId w:val="15"/>
        </w:numPr>
        <w:rPr>
          <w:lang w:val="en-CA"/>
        </w:rPr>
      </w:pPr>
      <w:r w:rsidRPr="006F0994">
        <w:rPr>
          <w:b/>
          <w:bCs/>
          <w:lang w:val="en-CA"/>
        </w:rPr>
        <w:t>14 total features implemented</w:t>
      </w:r>
    </w:p>
    <w:p w14:paraId="2E1321A0" w14:textId="77777777" w:rsidR="006F0994" w:rsidRPr="006F0994" w:rsidRDefault="006F0994" w:rsidP="006F0994">
      <w:pPr>
        <w:rPr>
          <w:lang w:val="en-CA"/>
        </w:rPr>
      </w:pPr>
      <w:proofErr w:type="gramStart"/>
      <w:r w:rsidRPr="006F0994">
        <w:rPr>
          <w:lang w:val="en-CA"/>
        </w:rPr>
        <w:t>So</w:t>
      </w:r>
      <w:proofErr w:type="gramEnd"/>
      <w:r w:rsidRPr="006F0994">
        <w:rPr>
          <w:lang w:val="en-CA"/>
        </w:rPr>
        <w:t xml:space="preserve"> to reach </w:t>
      </w:r>
      <w:r w:rsidRPr="006F0994">
        <w:rPr>
          <w:b/>
          <w:bCs/>
          <w:lang w:val="en-CA"/>
        </w:rPr>
        <w:t>18</w:t>
      </w:r>
      <w:r w:rsidRPr="006F0994">
        <w:rPr>
          <w:lang w:val="en-CA"/>
        </w:rPr>
        <w:t xml:space="preserve">, we still need </w:t>
      </w:r>
      <w:r w:rsidRPr="006F0994">
        <w:rPr>
          <w:b/>
          <w:bCs/>
          <w:lang w:val="en-CA"/>
        </w:rPr>
        <w:t>4 more features</w:t>
      </w:r>
      <w:r w:rsidRPr="006F0994">
        <w:rPr>
          <w:lang w:val="en-CA"/>
        </w:rPr>
        <w:t>.</w:t>
      </w:r>
    </w:p>
    <w:p w14:paraId="2EFDD11E" w14:textId="77777777" w:rsidR="006F0994" w:rsidRPr="006F0994" w:rsidRDefault="006F0994" w:rsidP="006F0994">
      <w:pPr>
        <w:rPr>
          <w:lang w:val="en-CA"/>
        </w:rPr>
      </w:pPr>
      <w:r w:rsidRPr="006F0994">
        <w:rPr>
          <w:lang w:val="en-CA"/>
        </w:rPr>
        <w:t>Some good candidates could be:</w:t>
      </w:r>
    </w:p>
    <w:p w14:paraId="5A4C2524" w14:textId="77777777" w:rsidR="006F0994" w:rsidRPr="006F0994" w:rsidRDefault="006F0994" w:rsidP="006F0994">
      <w:pPr>
        <w:numPr>
          <w:ilvl w:val="0"/>
          <w:numId w:val="16"/>
        </w:numPr>
        <w:rPr>
          <w:lang w:val="en-CA"/>
        </w:rPr>
      </w:pPr>
      <w:r w:rsidRPr="006F0994">
        <w:rPr>
          <w:b/>
          <w:bCs/>
          <w:lang w:val="en-CA"/>
        </w:rPr>
        <w:t>Sorting dataset by column</w:t>
      </w:r>
    </w:p>
    <w:p w14:paraId="3639CD97" w14:textId="77777777" w:rsidR="006F0994" w:rsidRPr="006F0994" w:rsidRDefault="006F0994" w:rsidP="006F0994">
      <w:pPr>
        <w:numPr>
          <w:ilvl w:val="0"/>
          <w:numId w:val="16"/>
        </w:numPr>
        <w:rPr>
          <w:lang w:val="en-CA"/>
        </w:rPr>
      </w:pPr>
      <w:proofErr w:type="spellStart"/>
      <w:r w:rsidRPr="006F0994">
        <w:rPr>
          <w:b/>
          <w:bCs/>
          <w:lang w:val="en-CA"/>
        </w:rPr>
        <w:t>GroupBy</w:t>
      </w:r>
      <w:proofErr w:type="spellEnd"/>
      <w:r w:rsidRPr="006F0994">
        <w:rPr>
          <w:b/>
          <w:bCs/>
          <w:lang w:val="en-CA"/>
        </w:rPr>
        <w:t xml:space="preserve"> / Aggregations</w:t>
      </w:r>
      <w:r w:rsidRPr="006F0994">
        <w:rPr>
          <w:lang w:val="en-CA"/>
        </w:rPr>
        <w:t xml:space="preserve"> (sum, mean, count)</w:t>
      </w:r>
    </w:p>
    <w:p w14:paraId="6290E8D4" w14:textId="77777777" w:rsidR="006F0994" w:rsidRPr="006F0994" w:rsidRDefault="006F0994" w:rsidP="006F0994">
      <w:pPr>
        <w:numPr>
          <w:ilvl w:val="0"/>
          <w:numId w:val="16"/>
        </w:numPr>
        <w:rPr>
          <w:lang w:val="en-CA"/>
        </w:rPr>
      </w:pPr>
      <w:r w:rsidRPr="006F0994">
        <w:rPr>
          <w:b/>
          <w:bCs/>
          <w:lang w:val="en-CA"/>
        </w:rPr>
        <w:t>Merging / Joining datasets</w:t>
      </w:r>
    </w:p>
    <w:p w14:paraId="6C40F816" w14:textId="77777777" w:rsidR="006F0994" w:rsidRPr="006F0994" w:rsidRDefault="006F0994" w:rsidP="006F0994">
      <w:pPr>
        <w:numPr>
          <w:ilvl w:val="0"/>
          <w:numId w:val="16"/>
        </w:numPr>
        <w:rPr>
          <w:lang w:val="en-CA"/>
        </w:rPr>
      </w:pPr>
      <w:r w:rsidRPr="006F0994">
        <w:rPr>
          <w:b/>
          <w:bCs/>
          <w:lang w:val="en-CA"/>
        </w:rPr>
        <w:t>Time series analysis / Date extraction features</w:t>
      </w:r>
    </w:p>
    <w:p w14:paraId="137A537D" w14:textId="77777777" w:rsidR="006F0994" w:rsidRPr="006F0994" w:rsidRDefault="006F0994" w:rsidP="006F0994">
      <w:pPr>
        <w:rPr>
          <w:lang w:val="en-CA"/>
        </w:rPr>
      </w:pPr>
      <w:r w:rsidRPr="006F0994">
        <w:rPr>
          <w:lang w:val="en-CA"/>
        </w:rPr>
        <w:t xml:space="preserve">I can help you plan and implement </w:t>
      </w:r>
      <w:proofErr w:type="gramStart"/>
      <w:r w:rsidRPr="006F0994">
        <w:rPr>
          <w:lang w:val="en-CA"/>
        </w:rPr>
        <w:t>these</w:t>
      </w:r>
      <w:proofErr w:type="gramEnd"/>
      <w:r w:rsidRPr="006F0994">
        <w:rPr>
          <w:lang w:val="en-CA"/>
        </w:rPr>
        <w:t xml:space="preserve"> so we hit 18 total.</w:t>
      </w:r>
    </w:p>
    <w:p w14:paraId="56E1A0AD" w14:textId="77777777" w:rsidR="006F0994" w:rsidRPr="006F0994" w:rsidRDefault="006F0994" w:rsidP="006F0994">
      <w:pPr>
        <w:rPr>
          <w:lang w:val="en-CA"/>
        </w:rPr>
      </w:pPr>
      <w:r w:rsidRPr="006F0994">
        <w:rPr>
          <w:lang w:val="en-CA"/>
        </w:rPr>
        <w:lastRenderedPageBreak/>
        <w:t xml:space="preserve">Do you want me to suggest the </w:t>
      </w:r>
      <w:r w:rsidRPr="006F0994">
        <w:rPr>
          <w:b/>
          <w:bCs/>
          <w:lang w:val="en-CA"/>
        </w:rPr>
        <w:t>final four features and their queries</w:t>
      </w:r>
      <w:r w:rsidRPr="006F0994">
        <w:rPr>
          <w:lang w:val="en-CA"/>
        </w:rPr>
        <w:t xml:space="preserve"> for the chatbot next?</w:t>
      </w:r>
    </w:p>
    <w:p w14:paraId="637CFC66" w14:textId="77777777" w:rsidR="006F0994" w:rsidRPr="006F0994" w:rsidRDefault="006F0994">
      <w:pPr>
        <w:rPr>
          <w:lang w:val="en-CA"/>
        </w:rPr>
      </w:pPr>
    </w:p>
    <w:p w14:paraId="457F0088" w14:textId="77777777" w:rsidR="00184F86" w:rsidRDefault="00000000">
      <w:r>
        <w:br w:type="page"/>
      </w:r>
    </w:p>
    <w:p w14:paraId="3444418A" w14:textId="77777777" w:rsidR="00184F86" w:rsidRDefault="00000000">
      <w:pPr>
        <w:pStyle w:val="Heading1"/>
      </w:pPr>
      <w:r>
        <w:lastRenderedPageBreak/>
        <w:t>Bonus Functionalities</w:t>
      </w:r>
    </w:p>
    <w:p w14:paraId="399326B2" w14:textId="77777777" w:rsidR="00184F86" w:rsidRDefault="00000000">
      <w:r>
        <w:t>📊 Progress Tracker: shows learning progress or topics completed.</w:t>
      </w:r>
      <w:r>
        <w:br/>
        <w:t>🧩 Personalized Recommendations: suggests next topics to learn.</w:t>
      </w:r>
      <w:r>
        <w:br/>
        <w:t>🌍 Language Selector: switch explanations between English and another language.</w:t>
      </w:r>
    </w:p>
    <w:sectPr w:rsidR="00184F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3937DD"/>
    <w:multiLevelType w:val="multilevel"/>
    <w:tmpl w:val="8E421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5649C8"/>
    <w:multiLevelType w:val="multilevel"/>
    <w:tmpl w:val="8E444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F13560"/>
    <w:multiLevelType w:val="multilevel"/>
    <w:tmpl w:val="A1247F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9E4C17"/>
    <w:multiLevelType w:val="multilevel"/>
    <w:tmpl w:val="82766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3A7305"/>
    <w:multiLevelType w:val="multilevel"/>
    <w:tmpl w:val="AB5E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7823E5"/>
    <w:multiLevelType w:val="multilevel"/>
    <w:tmpl w:val="81A4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7773DA"/>
    <w:multiLevelType w:val="multilevel"/>
    <w:tmpl w:val="8344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623397">
    <w:abstractNumId w:val="8"/>
  </w:num>
  <w:num w:numId="2" w16cid:durableId="225336211">
    <w:abstractNumId w:val="6"/>
  </w:num>
  <w:num w:numId="3" w16cid:durableId="589241522">
    <w:abstractNumId w:val="5"/>
  </w:num>
  <w:num w:numId="4" w16cid:durableId="909509603">
    <w:abstractNumId w:val="4"/>
  </w:num>
  <w:num w:numId="5" w16cid:durableId="1247880673">
    <w:abstractNumId w:val="7"/>
  </w:num>
  <w:num w:numId="6" w16cid:durableId="763767509">
    <w:abstractNumId w:val="3"/>
  </w:num>
  <w:num w:numId="7" w16cid:durableId="1864590667">
    <w:abstractNumId w:val="2"/>
  </w:num>
  <w:num w:numId="8" w16cid:durableId="1742751005">
    <w:abstractNumId w:val="1"/>
  </w:num>
  <w:num w:numId="9" w16cid:durableId="1737046685">
    <w:abstractNumId w:val="0"/>
  </w:num>
  <w:num w:numId="10" w16cid:durableId="1005326749">
    <w:abstractNumId w:val="10"/>
  </w:num>
  <w:num w:numId="11" w16cid:durableId="707341129">
    <w:abstractNumId w:val="13"/>
  </w:num>
  <w:num w:numId="12" w16cid:durableId="980234783">
    <w:abstractNumId w:val="11"/>
  </w:num>
  <w:num w:numId="13" w16cid:durableId="1557473408">
    <w:abstractNumId w:val="12"/>
  </w:num>
  <w:num w:numId="14" w16cid:durableId="628441899">
    <w:abstractNumId w:val="14"/>
  </w:num>
  <w:num w:numId="15" w16cid:durableId="519702285">
    <w:abstractNumId w:val="15"/>
  </w:num>
  <w:num w:numId="16" w16cid:durableId="12115020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F86"/>
    <w:rsid w:val="0029639D"/>
    <w:rsid w:val="00326F90"/>
    <w:rsid w:val="003F07C2"/>
    <w:rsid w:val="006F0994"/>
    <w:rsid w:val="00897D65"/>
    <w:rsid w:val="00A70175"/>
    <w:rsid w:val="00AA1D8D"/>
    <w:rsid w:val="00AC1DA9"/>
    <w:rsid w:val="00B47730"/>
    <w:rsid w:val="00CB0664"/>
    <w:rsid w:val="00EE48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7FBE3A2-AF21-4E07-9580-50FEE9452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6</Pages>
  <Words>612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definatemudarikwa2001@gmail.com</cp:lastModifiedBy>
  <cp:revision>9</cp:revision>
  <dcterms:created xsi:type="dcterms:W3CDTF">2013-12-23T23:15:00Z</dcterms:created>
  <dcterms:modified xsi:type="dcterms:W3CDTF">2025-11-06T20:13:00Z</dcterms:modified>
  <cp:category/>
</cp:coreProperties>
</file>